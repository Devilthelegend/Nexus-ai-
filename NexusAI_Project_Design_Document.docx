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NexusAI - AI Knowledge Intelligence Platform</w:t>
      </w:r>
    </w:p>
    <w:p>
      <w:pPr>
        <w:pStyle w:val="Heading2"/>
      </w:pPr>
      <w:r>
        <w:t>Project Vision</w:t>
      </w:r>
    </w:p>
    <w:p>
      <w:r>
        <w:t>Build a production-style AI platform combining backend engineering, distributed systems, RAG, AI agents, vector search and cloud-native architecture.</w:t>
      </w:r>
    </w:p>
    <w:p>
      <w:pPr>
        <w:pStyle w:val="Heading2"/>
      </w:pPr>
      <w:r>
        <w:t>Goal</w:t>
      </w:r>
    </w:p>
    <w:p>
      <w:r>
        <w:t>Create a flagship SDE-1/AI Software Engineer portfolio project demonstrating scalable APIs, distributed processing, security, testing, deployment and AI engineering.</w:t>
      </w:r>
    </w:p>
    <w:p>
      <w:pPr>
        <w:pStyle w:val="Heading2"/>
      </w:pPr>
      <w:r>
        <w:t>Document Overview</w:t>
      </w:r>
    </w:p>
    <w:p>
      <w:r>
        <w:t>This document expands the original plan into an executable, production-grade engineering specification. It preserves the original vision and goal and adds concrete requirements, service-level objectives, data models, API contracts, security, AI-engineering detail, reliability, observability, testing, delivery and a phased roadmap with exit criteria.</w:t>
      </w:r>
    </w:p>
    <w:p>
      <w:pPr>
        <w:pStyle w:val="Heading2"/>
      </w:pPr>
      <w:r>
        <w:t>Scope and Non-Goals</w:t>
      </w:r>
    </w:p>
    <w:p>
      <w:pPr>
        <w:pStyle w:val="Heading3"/>
      </w:pPr>
      <w:r>
        <w:t>In Scope (v1)</w:t>
      </w:r>
    </w:p>
    <w:p>
      <w:pPr>
        <w:pStyle w:val="ListBullet"/>
      </w:pPr>
      <w:r>
        <w:t>Multi-tenant workspaces with authenticated users.</w:t>
      </w:r>
    </w:p>
    <w:p>
      <w:pPr>
        <w:pStyle w:val="ListBullet"/>
      </w:pPr>
      <w:r>
        <w:t>Document upload, async ingestion, chunking, embedding and indexing.</w:t>
      </w:r>
    </w:p>
    <w:p>
      <w:pPr>
        <w:pStyle w:val="ListBullet"/>
      </w:pPr>
      <w:r>
        <w:t>Semantic and hybrid retrieval over workspace-scoped content.</w:t>
      </w:r>
    </w:p>
    <w:p>
      <w:pPr>
        <w:pStyle w:val="ListBullet"/>
      </w:pPr>
      <w:r>
        <w:t>Conversational RAG chat with streaming responses and citations.</w:t>
      </w:r>
    </w:p>
    <w:p>
      <w:pPr>
        <w:pStyle w:val="ListBullet"/>
      </w:pPr>
      <w:r>
        <w:t>Multi-step agent orchestration with tool use and short/long-term memory.</w:t>
      </w:r>
    </w:p>
    <w:p>
      <w:pPr>
        <w:pStyle w:val="ListBullet"/>
      </w:pPr>
      <w:r>
        <w:t>Evaluation harness, observability, caching and cloud deployment.</w:t>
      </w:r>
    </w:p>
    <w:p>
      <w:pPr>
        <w:pStyle w:val="Heading3"/>
      </w:pPr>
      <w:r>
        <w:t>Out of Scope (v1)</w:t>
      </w:r>
    </w:p>
    <w:p>
      <w:pPr>
        <w:pStyle w:val="ListBullet"/>
      </w:pPr>
      <w:r>
        <w:t>Model fine-tuning and self-hosted model training.</w:t>
      </w:r>
    </w:p>
    <w:p>
      <w:pPr>
        <w:pStyle w:val="ListBullet"/>
      </w:pPr>
      <w:r>
        <w:t>Real-time collaborative editing of documents.</w:t>
      </w:r>
    </w:p>
    <w:p>
      <w:pPr>
        <w:pStyle w:val="ListBullet"/>
      </w:pPr>
      <w:r>
        <w:t>Mobile native apps (web frontend only).</w:t>
      </w:r>
    </w:p>
    <w:p>
      <w:pPr>
        <w:pStyle w:val="ListBullet"/>
      </w:pPr>
      <w:r>
        <w:t>Billing/payments integration (usage metering is tracked, not billed).</w:t>
      </w:r>
    </w:p>
    <w:p>
      <w:pPr>
        <w:pStyle w:val="Heading2"/>
      </w:pPr>
      <w:r>
        <w:t>Requirements and Service-Level Objectives</w:t>
      </w:r>
    </w:p>
    <w:p>
      <w:pPr>
        <w:pStyle w:val="Heading3"/>
      </w:pPr>
      <w:r>
        <w:t>Functional Requirements</w:t>
      </w:r>
    </w:p>
    <w:p>
      <w:pPr>
        <w:pStyle w:val="ListBullet"/>
      </w:pPr>
      <w:r>
        <w:t>Users register, authenticate and belong to one or more workspaces.</w:t>
      </w:r>
    </w:p>
    <w:p>
      <w:pPr>
        <w:pStyle w:val="ListBullet"/>
      </w:pPr>
      <w:r>
        <w:t>Documents (PDF, DOCX, TXT, Markdown, HTML) up to 50 MB can be uploaded.</w:t>
      </w:r>
    </w:p>
    <w:p>
      <w:pPr>
        <w:pStyle w:val="ListBullet"/>
      </w:pPr>
      <w:r>
        <w:t>Ingestion status is observable (queued, processing, indexed, failed).</w:t>
      </w:r>
    </w:p>
    <w:p>
      <w:pPr>
        <w:pStyle w:val="ListBullet"/>
      </w:pPr>
      <w:r>
        <w:t>Chat answers are grounded in retrieved context and return source citations.</w:t>
      </w:r>
    </w:p>
    <w:p>
      <w:pPr>
        <w:pStyle w:val="ListBullet"/>
      </w:pPr>
      <w:r>
        <w:t>Agents can chain retrieval, summarization and external tool calls.</w:t>
      </w:r>
    </w:p>
    <w:p>
      <w:pPr>
        <w:pStyle w:val="Heading3"/>
      </w:pPr>
      <w:r>
        <w:t>Non-Functional Requirements and SLOs</w:t>
      </w:r>
    </w:p>
    <w:p>
      <w:pPr>
        <w:pStyle w:val="ListBullet"/>
      </w:pPr>
      <w:r>
        <w:t>Availability target: 99.5% monthly for the API.</w:t>
      </w:r>
    </w:p>
    <w:p>
      <w:pPr>
        <w:pStyle w:val="ListBullet"/>
      </w:pPr>
      <w:r>
        <w:t>Read/API p95 latency &lt; 300 ms (excluding LLM calls).</w:t>
      </w:r>
    </w:p>
    <w:p>
      <w:pPr>
        <w:pStyle w:val="ListBullet"/>
      </w:pPr>
      <w:r>
        <w:t>Chat first-token latency p95 &lt; 2 s; full answer p95 &lt; 6 s.</w:t>
      </w:r>
    </w:p>
    <w:p>
      <w:pPr>
        <w:pStyle w:val="ListBullet"/>
      </w:pPr>
      <w:r>
        <w:t>Ingestion throughput: a 100-page PDF fully indexed in &lt; 90 s.</w:t>
      </w:r>
    </w:p>
    <w:p>
      <w:pPr>
        <w:pStyle w:val="ListBullet"/>
      </w:pPr>
      <w:r>
        <w:t>Retrieval quality: recall@5 &gt;= 0.85 on the golden evaluation set.</w:t>
      </w:r>
    </w:p>
    <w:p>
      <w:pPr>
        <w:pStyle w:val="ListBullet"/>
      </w:pPr>
      <w:r>
        <w:t>Support 200 concurrent chat sessions on baseline infrastructure.</w:t>
      </w:r>
    </w:p>
    <w:p>
      <w:pPr>
        <w:pStyle w:val="ListBullet"/>
      </w:pPr>
      <w:r>
        <w:t>RPO &lt;= 24 h, RTO &lt;= 1 h for primary data stores.</w:t>
      </w:r>
    </w:p>
    <w:p>
      <w:pPr>
        <w:pStyle w:val="Heading2"/>
      </w:pPr>
      <w:r>
        <w:t>Domain Data Model</w:t>
      </w:r>
    </w:p>
    <w:p>
      <w:pPr>
        <w:pStyle w:val="Heading3"/>
      </w:pPr>
      <w:r>
        <w:t>Core Entities</w:t>
      </w:r>
    </w:p>
    <w:p>
      <w:pPr>
        <w:pStyle w:val="ListBullet"/>
      </w:pPr>
      <w:r>
        <w:t>User: id, email, hashed_password, status, created_at.</w:t>
      </w:r>
    </w:p>
    <w:p>
      <w:pPr>
        <w:pStyle w:val="ListBullet"/>
      </w:pPr>
      <w:r>
        <w:t>Workspace: id, name, owner_id, plan, created_at.</w:t>
      </w:r>
    </w:p>
    <w:p>
      <w:pPr>
        <w:pStyle w:val="ListBullet"/>
      </w:pPr>
      <w:r>
        <w:t>Membership: user_id, workspace_id, role (owner, admin, member, viewer).</w:t>
      </w:r>
    </w:p>
    <w:p>
      <w:pPr>
        <w:pStyle w:val="ListBullet"/>
      </w:pPr>
      <w:r>
        <w:t>Document: id, workspace_id, filename, mime_type, size, status, checksum, created_at.</w:t>
      </w:r>
    </w:p>
    <w:p>
      <w:pPr>
        <w:pStyle w:val="ListBullet"/>
      </w:pPr>
      <w:r>
        <w:t>Chunk: id, document_id, ordinal, text, token_count, metadata (page, section).</w:t>
      </w:r>
    </w:p>
    <w:p>
      <w:pPr>
        <w:pStyle w:val="ListBullet"/>
      </w:pPr>
      <w:r>
        <w:t>Embedding: chunk_id, vector_id, model, dimension (stored in Qdrant).</w:t>
      </w:r>
    </w:p>
    <w:p>
      <w:pPr>
        <w:pStyle w:val="ListBullet"/>
      </w:pPr>
      <w:r>
        <w:t>Conversation: id, workspace_id, user_id, title, created_at.</w:t>
      </w:r>
    </w:p>
    <w:p>
      <w:pPr>
        <w:pStyle w:val="ListBullet"/>
      </w:pPr>
      <w:r>
        <w:t>Message: id, conversation_id, role, content, tokens, citations, created_at.</w:t>
      </w:r>
    </w:p>
    <w:p>
      <w:pPr>
        <w:pStyle w:val="ListBullet"/>
      </w:pPr>
      <w:r>
        <w:t>AgentRun: id, conversation_id, status, steps, tool_calls, cost, latency.</w:t>
      </w:r>
    </w:p>
    <w:p>
      <w:pPr>
        <w:pStyle w:val="ListBullet"/>
      </w:pPr>
      <w:r>
        <w:t>UsageRecord: id, workspace_id, user_id, tokens_in, tokens_out, cost, ts.</w:t>
      </w:r>
    </w:p>
    <w:p>
      <w:pPr>
        <w:pStyle w:val="Heading3"/>
      </w:pPr>
      <w:r>
        <w:t>Data Model Notes</w:t>
      </w:r>
    </w:p>
    <w:p>
      <w:pPr>
        <w:pStyle w:val="ListBullet"/>
      </w:pPr>
      <w:r>
        <w:t>All tenant-owned rows carry workspace_id for isolation and row-level scoping.</w:t>
      </w:r>
    </w:p>
    <w:p>
      <w:pPr>
        <w:pStyle w:val="ListBullet"/>
      </w:pPr>
      <w:r>
        <w:t>Soft-delete via deleted_at to support recovery and audit.</w:t>
      </w:r>
    </w:p>
    <w:p>
      <w:pPr>
        <w:pStyle w:val="ListBullet"/>
      </w:pPr>
      <w:r>
        <w:t>Idempotency key on Document ingestion to prevent duplicate processing.</w:t>
      </w:r>
    </w:p>
    <w:p>
      <w:pPr>
        <w:pStyle w:val="Heading2"/>
      </w:pPr>
      <w:r>
        <w:t>API Surface (Representative)</w:t>
      </w:r>
    </w:p>
    <w:p>
      <w:pPr>
        <w:pStyle w:val="ListBullet"/>
      </w:pPr>
      <w:r>
        <w:t>POST /auth/register, POST /auth/login, POST /auth/refresh, POST /auth/logout.</w:t>
      </w:r>
    </w:p>
    <w:p>
      <w:pPr>
        <w:pStyle w:val="ListBullet"/>
      </w:pPr>
      <w:r>
        <w:t>GET/POST /workspaces, POST /workspaces/{id}/members.</w:t>
      </w:r>
    </w:p>
    <w:p>
      <w:pPr>
        <w:pStyle w:val="ListBullet"/>
      </w:pPr>
      <w:r>
        <w:t>POST /workspaces/{id}/documents (multipart upload), GET /documents/{id}.</w:t>
      </w:r>
    </w:p>
    <w:p>
      <w:pPr>
        <w:pStyle w:val="ListBullet"/>
      </w:pPr>
      <w:r>
        <w:t>GET /documents/{id}/status, DELETE /documents/{id}.</w:t>
      </w:r>
    </w:p>
    <w:p>
      <w:pPr>
        <w:pStyle w:val="ListBullet"/>
      </w:pPr>
      <w:r>
        <w:t>POST /conversations, GET /conversations/{id}.</w:t>
      </w:r>
    </w:p>
    <w:p>
      <w:pPr>
        <w:pStyle w:val="ListBullet"/>
      </w:pPr>
      <w:r>
        <w:t>POST /conversations/{id}/messages (streaming SSE response).</w:t>
      </w:r>
    </w:p>
    <w:p>
      <w:pPr>
        <w:pStyle w:val="ListBullet"/>
      </w:pPr>
      <w:r>
        <w:t>POST /agents/run, GET /agents/run/{id}.</w:t>
      </w:r>
    </w:p>
    <w:p>
      <w:pPr>
        <w:pStyle w:val="ListBullet"/>
      </w:pPr>
      <w:r>
        <w:t>GET /healthz (liveness), GET /readyz (readiness), GET /metrics (Prometheus).</w:t>
      </w:r>
    </w:p>
    <w:p>
      <w:pPr>
        <w:pStyle w:val="Heading3"/>
      </w:pPr>
      <w:r>
        <w:t>API Conventions</w:t>
      </w:r>
    </w:p>
    <w:p>
      <w:pPr>
        <w:pStyle w:val="ListBullet"/>
      </w:pPr>
      <w:r>
        <w:t>Versioned under /api/v1; OpenAPI schema auto-generated by FastAPI.</w:t>
      </w:r>
    </w:p>
    <w:p>
      <w:pPr>
        <w:pStyle w:val="ListBullet"/>
      </w:pPr>
      <w:r>
        <w:t>Consistent error envelope: code, message, request_id, details.</w:t>
      </w:r>
    </w:p>
    <w:p>
      <w:pPr>
        <w:pStyle w:val="ListBullet"/>
      </w:pPr>
      <w:r>
        <w:t>Cursor-based pagination for list endpoints; idempotency keys for writes.</w:t>
      </w:r>
    </w:p>
    <w:p>
      <w:pPr>
        <w:pStyle w:val="Heading2"/>
      </w:pPr>
      <w:r>
        <w:t>Architecture</w:t>
      </w:r>
    </w:p>
    <w:p>
      <w:pPr>
        <w:pStyle w:val="Heading3"/>
      </w:pPr>
      <w:r>
        <w:t>High-Level Components</w:t>
      </w:r>
    </w:p>
    <w:p>
      <w:pPr>
        <w:pStyle w:val="ListBullet"/>
      </w:pPr>
      <w:r>
        <w:t>Web frontend (thin client) communicating over REST + SSE.</w:t>
      </w:r>
    </w:p>
    <w:p>
      <w:pPr>
        <w:pStyle w:val="ListBullet"/>
      </w:pPr>
      <w:r>
        <w:t>FastAPI API gateway handling auth, validation, routing and rate limiting.</w:t>
      </w:r>
    </w:p>
    <w:p>
      <w:pPr>
        <w:pStyle w:val="ListBullet"/>
      </w:pPr>
      <w:r>
        <w:t>Auth service: JWT issuance, refresh rotation, RBAC enforcement.</w:t>
      </w:r>
    </w:p>
    <w:p>
      <w:pPr>
        <w:pStyle w:val="ListBullet"/>
      </w:pPr>
      <w:r>
        <w:t>AI engine: retrieval, prompt assembly, LLM provider abstraction, streaming.</w:t>
      </w:r>
    </w:p>
    <w:p>
      <w:pPr>
        <w:pStyle w:val="ListBullet"/>
      </w:pPr>
      <w:r>
        <w:t>Workflow engine: Celery workers for ingestion and agent execution.</w:t>
      </w:r>
    </w:p>
    <w:p>
      <w:pPr>
        <w:pStyle w:val="ListBullet"/>
      </w:pPr>
      <w:r>
        <w:t>Data stores: PostgreSQL (system of record), Redis (cache, queue, rate limits), Qdrant (vector index).</w:t>
      </w:r>
    </w:p>
    <w:p>
      <w:pPr>
        <w:pStyle w:val="ListBullet"/>
      </w:pPr>
      <w:r>
        <w:t>External LLM and embedding providers behind an abstraction layer.</w:t>
      </w:r>
    </w:p>
    <w:p>
      <w:pPr>
        <w:pStyle w:val="Heading3"/>
      </w:pPr>
      <w:r>
        <w:t>Ingestion Data Flow</w:t>
      </w:r>
    </w:p>
    <w:p>
      <w:pPr>
        <w:pStyle w:val="ListBullet"/>
      </w:pPr>
      <w:r>
        <w:t>Upload accepted, checksummed, stored, Document row created as queued.</w:t>
      </w:r>
    </w:p>
    <w:p>
      <w:pPr>
        <w:pStyle w:val="ListBullet"/>
      </w:pPr>
      <w:r>
        <w:t>Celery task extracts text, cleans, chunks with overlap and metadata.</w:t>
      </w:r>
    </w:p>
    <w:p>
      <w:pPr>
        <w:pStyle w:val="ListBullet"/>
      </w:pPr>
      <w:r>
        <w:t>Chunks embedded in batches; vectors upserted to Qdrant with payload.</w:t>
      </w:r>
    </w:p>
    <w:p>
      <w:pPr>
        <w:pStyle w:val="ListBullet"/>
      </w:pPr>
      <w:r>
        <w:t>Status transitions to indexed; failures routed to a dead-letter queue.</w:t>
      </w:r>
    </w:p>
    <w:p>
      <w:pPr>
        <w:pStyle w:val="Heading3"/>
      </w:pPr>
      <w:r>
        <w:t>Query / RAG Data Flow</w:t>
      </w:r>
    </w:p>
    <w:p>
      <w:pPr>
        <w:pStyle w:val="ListBullet"/>
      </w:pPr>
      <w:r>
        <w:t>User message received; query embedded and optionally rewritten.</w:t>
      </w:r>
    </w:p>
    <w:p>
      <w:pPr>
        <w:pStyle w:val="ListBullet"/>
      </w:pPr>
      <w:r>
        <w:t>Hybrid retrieval (dense + keyword) returns candidate chunks; reranked.</w:t>
      </w:r>
    </w:p>
    <w:p>
      <w:pPr>
        <w:pStyle w:val="ListBullet"/>
      </w:pPr>
      <w:r>
        <w:t>Context assembled within a token budget; prompt templated with citations.</w:t>
      </w:r>
    </w:p>
    <w:p>
      <w:pPr>
        <w:pStyle w:val="ListBullet"/>
      </w:pPr>
      <w:r>
        <w:t>LLM response streamed to client; message, citations and usage persisted.</w:t>
      </w:r>
    </w:p>
    <w:p>
      <w:pPr>
        <w:pStyle w:val="Heading2"/>
      </w:pPr>
      <w:r>
        <w:t>Technology Stack</w:t>
      </w:r>
    </w:p>
    <w:p>
      <w:pPr>
        <w:pStyle w:val="ListBullet"/>
      </w:pPr>
      <w:r>
        <w:t>Backend: FastAPI, Python 3.12+, Pydantic, SQLAlchemy 2.x.</w:t>
      </w:r>
    </w:p>
    <w:p>
      <w:pPr>
        <w:pStyle w:val="ListBullet"/>
      </w:pPr>
      <w:r>
        <w:t>Database: PostgreSQL with Alembic migrations.</w:t>
      </w:r>
    </w:p>
    <w:p>
      <w:pPr>
        <w:pStyle w:val="ListBullet"/>
      </w:pPr>
      <w:r>
        <w:t>Cache / Queue: Redis, Celery (with dead-letter handling).</w:t>
      </w:r>
    </w:p>
    <w:p>
      <w:pPr>
        <w:pStyle w:val="ListBullet"/>
      </w:pPr>
      <w:r>
        <w:t>Vector DB: Qdrant with payload filtering for tenant scoping.</w:t>
      </w:r>
    </w:p>
    <w:p>
      <w:pPr>
        <w:pStyle w:val="ListBullet"/>
      </w:pPr>
      <w:r>
        <w:t>AI: LLM and embedding APIs, RAG, agent orchestration, semantic cache.</w:t>
      </w:r>
    </w:p>
    <w:p>
      <w:pPr>
        <w:pStyle w:val="ListBullet"/>
      </w:pPr>
      <w:r>
        <w:t>Infrastructure: Docker, Kubernetes, Terraform, GitHub Actions CI/CD, AWS.</w:t>
      </w:r>
    </w:p>
    <w:p>
      <w:pPr>
        <w:pStyle w:val="ListBullet"/>
      </w:pPr>
      <w:r>
        <w:t>Observability: OpenTelemetry, Prometheus, Grafana, Sentry, LLM tracing.</w:t>
      </w:r>
    </w:p>
    <w:p>
      <w:pPr>
        <w:pStyle w:val="Heading2"/>
      </w:pPr>
      <w:r>
        <w:t>Core Modules (Expanded)</w:t>
      </w:r>
    </w:p>
    <w:p>
      <w:pPr>
        <w:pStyle w:val="ListBullet"/>
      </w:pPr>
      <w:r>
        <w:t>Authentication and multi-user workspace: JWT + refresh rotation, RBAC, tenant isolation.</w:t>
      </w:r>
    </w:p>
    <w:p>
      <w:pPr>
        <w:pStyle w:val="ListBullet"/>
      </w:pPr>
      <w:r>
        <w:t>Document management: upload, validation, versioning, soft-delete, lifecycle status.</w:t>
      </w:r>
    </w:p>
    <w:p>
      <w:pPr>
        <w:pStyle w:val="ListBullet"/>
      </w:pPr>
      <w:r>
        <w:t>Async AI processing pipeline: extract, chunk, embed, index with retries and DLQ.</w:t>
      </w:r>
    </w:p>
    <w:p>
      <w:pPr>
        <w:pStyle w:val="ListBullet"/>
      </w:pPr>
      <w:r>
        <w:t>Retrieval engine: dense + hybrid search, reranking, metadata filtering.</w:t>
      </w:r>
    </w:p>
    <w:p>
      <w:pPr>
        <w:pStyle w:val="ListBullet"/>
      </w:pPr>
      <w:r>
        <w:t>AI chat system: streaming RAG answers with citations and conversation memory.</w:t>
      </w:r>
    </w:p>
    <w:p>
      <w:pPr>
        <w:pStyle w:val="ListBullet"/>
      </w:pPr>
      <w:r>
        <w:t>Agent orchestration engine: planner, tool registry, step limits, cost guards.</w:t>
      </w:r>
    </w:p>
    <w:p>
      <w:pPr>
        <w:pStyle w:val="ListBullet"/>
      </w:pPr>
      <w:r>
        <w:t>Memory system: short-term (conversation) and long-term (vector-backed) memory.</w:t>
      </w:r>
    </w:p>
    <w:p>
      <w:pPr>
        <w:pStyle w:val="ListBullet"/>
      </w:pPr>
      <w:r>
        <w:t>Evaluation framework: retrieval and generation metrics with regression gating.</w:t>
      </w:r>
    </w:p>
    <w:p>
      <w:pPr>
        <w:pStyle w:val="ListBullet"/>
      </w:pPr>
      <w:r>
        <w:t>Reliability layer: caching, rate limiting, retries, circuit breakers, monitoring.</w:t>
      </w:r>
    </w:p>
    <w:p>
      <w:pPr>
        <w:pStyle w:val="ListBullet"/>
      </w:pPr>
      <w:r>
        <w:t>Deployment infrastructure: containers, Kubernetes, IaC and CI/CD pipelines.</w:t>
      </w:r>
    </w:p>
    <w:p>
      <w:pPr>
        <w:pStyle w:val="Heading2"/>
      </w:pPr>
      <w:r>
        <w:t>Security and Compliance</w:t>
      </w:r>
    </w:p>
    <w:p>
      <w:pPr>
        <w:pStyle w:val="ListBullet"/>
      </w:pPr>
      <w:r>
        <w:t>Passwords hashed with argon2/bcrypt; no plaintext credentials anywhere.</w:t>
      </w:r>
    </w:p>
    <w:p>
      <w:pPr>
        <w:pStyle w:val="ListBullet"/>
      </w:pPr>
      <w:r>
        <w:t>JWT access tokens (short-lived) with rotating refresh tokens and revocation.</w:t>
      </w:r>
    </w:p>
    <w:p>
      <w:pPr>
        <w:pStyle w:val="ListBullet"/>
      </w:pPr>
      <w:r>
        <w:t>Role-based access control enforced per workspace on every request.</w:t>
      </w:r>
    </w:p>
    <w:p>
      <w:pPr>
        <w:pStyle w:val="ListBullet"/>
      </w:pPr>
      <w:r>
        <w:t>Strict tenant isolation: all queries scoped by workspace_id, verified in tests.</w:t>
      </w:r>
    </w:p>
    <w:p>
      <w:pPr>
        <w:pStyle w:val="ListBullet"/>
      </w:pPr>
      <w:r>
        <w:t>Input validation and sanitization via Pydantic; strict file-type and size checks.</w:t>
      </w:r>
    </w:p>
    <w:p>
      <w:pPr>
        <w:pStyle w:val="ListBullet"/>
      </w:pPr>
      <w:r>
        <w:t>Upload safety: content-type verification and antivirus/malware scanning hook.</w:t>
      </w:r>
    </w:p>
    <w:p>
      <w:pPr>
        <w:pStyle w:val="ListBullet"/>
      </w:pPr>
      <w:r>
        <w:t>Prompt-injection defenses: context isolation, allowlisted tools, output checks.</w:t>
      </w:r>
    </w:p>
    <w:p>
      <w:pPr>
        <w:pStyle w:val="ListBullet"/>
      </w:pPr>
      <w:r>
        <w:t>PII detection and redaction in logs and, optionally, in stored content.</w:t>
      </w:r>
    </w:p>
    <w:p>
      <w:pPr>
        <w:pStyle w:val="ListBullet"/>
      </w:pPr>
      <w:r>
        <w:t>Secrets managed via AWS Secrets Manager / Vault; never committed to the repo.</w:t>
      </w:r>
    </w:p>
    <w:p>
      <w:pPr>
        <w:pStyle w:val="ListBullet"/>
      </w:pPr>
      <w:r>
        <w:t>Per-user and per-tenant rate limiting and quota enforcement.</w:t>
      </w:r>
    </w:p>
    <w:p>
      <w:pPr>
        <w:pStyle w:val="ListBullet"/>
      </w:pPr>
      <w:r>
        <w:t>Supply-chain security: dependency scanning, SAST and container image scanning.</w:t>
      </w:r>
    </w:p>
    <w:p>
      <w:pPr>
        <w:pStyle w:val="ListBullet"/>
      </w:pPr>
      <w:r>
        <w:t>Audit logging of security-relevant events (auth, access, deletion).</w:t>
      </w:r>
    </w:p>
    <w:p>
      <w:pPr>
        <w:pStyle w:val="Heading2"/>
      </w:pPr>
      <w:r>
        <w:t>AI and LLM Engineering</w:t>
      </w:r>
    </w:p>
    <w:p>
      <w:pPr>
        <w:pStyle w:val="ListBullet"/>
      </w:pPr>
      <w:r>
        <w:t>Provider abstraction with a common interface and pluggable adapters.</w:t>
      </w:r>
    </w:p>
    <w:p>
      <w:pPr>
        <w:pStyle w:val="ListBullet"/>
      </w:pPr>
      <w:r>
        <w:t>Automatic fallback and retry across providers to degrade gracefully.</w:t>
      </w:r>
    </w:p>
    <w:p>
      <w:pPr>
        <w:pStyle w:val="ListBullet"/>
      </w:pPr>
      <w:r>
        <w:t>Token budgeting per request with per-user and per-workspace cost quotas.</w:t>
      </w:r>
    </w:p>
    <w:p>
      <w:pPr>
        <w:pStyle w:val="ListBullet"/>
      </w:pPr>
      <w:r>
        <w:t>Cost and token usage tracked per request and surfaced in dashboards.</w:t>
      </w:r>
    </w:p>
    <w:p>
      <w:pPr>
        <w:pStyle w:val="ListBullet"/>
      </w:pPr>
      <w:r>
        <w:t>Chunking strategy: configurable size and overlap with structural metadata.</w:t>
      </w:r>
    </w:p>
    <w:p>
      <w:pPr>
        <w:pStyle w:val="ListBullet"/>
      </w:pPr>
      <w:r>
        <w:t>Semantic caching of embeddings and frequent answers to cut cost and latency.</w:t>
      </w:r>
    </w:p>
    <w:p>
      <w:pPr>
        <w:pStyle w:val="ListBullet"/>
      </w:pPr>
      <w:r>
        <w:t>Streaming responses over SSE for low first-token latency.</w:t>
      </w:r>
    </w:p>
    <w:p>
      <w:pPr>
        <w:pStyle w:val="ListBullet"/>
      </w:pPr>
      <w:r>
        <w:t>Guardrails: grounded-answer enforcement, hallucination checks, moderation.</w:t>
      </w:r>
    </w:p>
    <w:p>
      <w:pPr>
        <w:pStyle w:val="ListBullet"/>
      </w:pPr>
      <w:r>
        <w:t>Prompt templating and versioning; prompts treated as reviewed artifacts.</w:t>
      </w:r>
    </w:p>
    <w:p>
      <w:pPr>
        <w:pStyle w:val="ListBullet"/>
      </w:pPr>
      <w:r>
        <w:t>LLM tracing (e.g., Langfuse/OpenTelemetry) for spans, prompts and outputs.</w:t>
      </w:r>
    </w:p>
    <w:p>
      <w:pPr>
        <w:pStyle w:val="Heading2"/>
      </w:pPr>
      <w:r>
        <w:t>Evaluation Framework</w:t>
      </w:r>
    </w:p>
    <w:p>
      <w:pPr>
        <w:pStyle w:val="ListBullet"/>
      </w:pPr>
      <w:r>
        <w:t>Golden dataset of representative documents, queries and expected answers.</w:t>
      </w:r>
    </w:p>
    <w:p>
      <w:pPr>
        <w:pStyle w:val="ListBullet"/>
      </w:pPr>
      <w:r>
        <w:t>Retrieval metrics: recall@k, precision@k, MRR and context relevance.</w:t>
      </w:r>
    </w:p>
    <w:p>
      <w:pPr>
        <w:pStyle w:val="ListBullet"/>
      </w:pPr>
      <w:r>
        <w:t>Generation metrics: faithfulness, answer relevance, context precision/recall.</w:t>
      </w:r>
    </w:p>
    <w:p>
      <w:pPr>
        <w:pStyle w:val="ListBullet"/>
      </w:pPr>
      <w:r>
        <w:t>LLM-as-judge scoring with human spot-checks for calibration.</w:t>
      </w:r>
    </w:p>
    <w:p>
      <w:pPr>
        <w:pStyle w:val="ListBullet"/>
      </w:pPr>
      <w:r>
        <w:t>Regression gate: evaluation runs in CI and blocks quality regressions.</w:t>
      </w:r>
    </w:p>
    <w:p>
      <w:pPr>
        <w:pStyle w:val="ListBullet"/>
      </w:pPr>
      <w:r>
        <w:t>Latency and cost tracked per evaluation run for trend analysis.</w:t>
      </w:r>
    </w:p>
    <w:p>
      <w:pPr>
        <w:pStyle w:val="Heading2"/>
      </w:pPr>
      <w:r>
        <w:t>Reliability and Resilience</w:t>
      </w:r>
    </w:p>
    <w:p>
      <w:pPr>
        <w:pStyle w:val="ListBullet"/>
      </w:pPr>
      <w:r>
        <w:t>Retries with exponential backoff and jitter for transient failures.</w:t>
      </w:r>
    </w:p>
    <w:p>
      <w:pPr>
        <w:pStyle w:val="ListBullet"/>
      </w:pPr>
      <w:r>
        <w:t>Idempotency keys on ingestion and write endpoints.</w:t>
      </w:r>
    </w:p>
    <w:p>
      <w:pPr>
        <w:pStyle w:val="ListBullet"/>
      </w:pPr>
      <w:r>
        <w:t>Dead-letter queues for failed tasks with replay tooling.</w:t>
      </w:r>
    </w:p>
    <w:p>
      <w:pPr>
        <w:pStyle w:val="ListBullet"/>
      </w:pPr>
      <w:r>
        <w:t>Circuit breakers and timeouts around LLM, embedding and vector calls.</w:t>
      </w:r>
    </w:p>
    <w:p>
      <w:pPr>
        <w:pStyle w:val="ListBullet"/>
      </w:pPr>
      <w:r>
        <w:t>Liveness and readiness probes; graceful shutdown draining in-flight work.</w:t>
      </w:r>
    </w:p>
    <w:p>
      <w:pPr>
        <w:pStyle w:val="ListBullet"/>
      </w:pPr>
      <w:r>
        <w:t>Independent horizontal scaling of API and worker tiers.</w:t>
      </w:r>
    </w:p>
    <w:p>
      <w:pPr>
        <w:pStyle w:val="ListBullet"/>
      </w:pPr>
      <w:r>
        <w:t>Backpressure and concurrency limits to protect downstream providers.</w:t>
      </w:r>
    </w:p>
    <w:p>
      <w:pPr>
        <w:pStyle w:val="Heading2"/>
      </w:pPr>
      <w:r>
        <w:t>Observability</w:t>
      </w:r>
    </w:p>
    <w:p>
      <w:pPr>
        <w:pStyle w:val="ListBullet"/>
      </w:pPr>
      <w:r>
        <w:t>Structured JSON logging with request/correlation IDs across services.</w:t>
      </w:r>
    </w:p>
    <w:p>
      <w:pPr>
        <w:pStyle w:val="ListBullet"/>
      </w:pPr>
      <w:r>
        <w:t>Metrics via Prometheus (latency, throughput, error rate, queue depth, cost).</w:t>
      </w:r>
    </w:p>
    <w:p>
      <w:pPr>
        <w:pStyle w:val="ListBullet"/>
      </w:pPr>
      <w:r>
        <w:t>Dashboards in Grafana; SLO burn-rate alerts.</w:t>
      </w:r>
    </w:p>
    <w:p>
      <w:pPr>
        <w:pStyle w:val="ListBullet"/>
      </w:pPr>
      <w:r>
        <w:t>Distributed tracing with OpenTelemetry across API and workers.</w:t>
      </w:r>
    </w:p>
    <w:p>
      <w:pPr>
        <w:pStyle w:val="ListBullet"/>
      </w:pPr>
      <w:r>
        <w:t>Error tracking and alerting via Sentry.</w:t>
      </w:r>
    </w:p>
    <w:p>
      <w:pPr>
        <w:pStyle w:val="Heading2"/>
      </w:pPr>
      <w:r>
        <w:t>Testing Strategy</w:t>
      </w:r>
    </w:p>
    <w:p>
      <w:pPr>
        <w:pStyle w:val="ListBullet"/>
      </w:pPr>
      <w:r>
        <w:t>Unit tests for domain logic with mocked LLM and vector dependencies.</w:t>
      </w:r>
    </w:p>
    <w:p>
      <w:pPr>
        <w:pStyle w:val="ListBullet"/>
      </w:pPr>
      <w:r>
        <w:t>Integration tests against ephemeral PostgreSQL, Redis and Qdrant.</w:t>
      </w:r>
    </w:p>
    <w:p>
      <w:pPr>
        <w:pStyle w:val="ListBullet"/>
      </w:pPr>
      <w:r>
        <w:t>Contract tests validating the OpenAPI schema and error envelope.</w:t>
      </w:r>
    </w:p>
    <w:p>
      <w:pPr>
        <w:pStyle w:val="ListBullet"/>
      </w:pPr>
      <w:r>
        <w:t>End-to-end tests covering upload-to-answer critical paths.</w:t>
      </w:r>
    </w:p>
    <w:p>
      <w:pPr>
        <w:pStyle w:val="ListBullet"/>
      </w:pPr>
      <w:r>
        <w:t>Load tests (k6/Locust) validating SLOs under target concurrency.</w:t>
      </w:r>
    </w:p>
    <w:p>
      <w:pPr>
        <w:pStyle w:val="ListBullet"/>
      </w:pPr>
      <w:r>
        <w:t>AI evaluation tests wired into CI as a quality gate.</w:t>
      </w:r>
    </w:p>
    <w:p>
      <w:pPr>
        <w:pStyle w:val="ListBullet"/>
      </w:pPr>
      <w:r>
        <w:t>Coverage target &gt;= 80% on core modules.</w:t>
      </w:r>
    </w:p>
    <w:p>
      <w:pPr>
        <w:pStyle w:val="Heading2"/>
      </w:pPr>
      <w:r>
        <w:t>Data Management</w:t>
      </w:r>
    </w:p>
    <w:p>
      <w:pPr>
        <w:pStyle w:val="ListBullet"/>
      </w:pPr>
      <w:r>
        <w:t>Schema migrations managed with Alembic and reviewed in PRs.</w:t>
      </w:r>
    </w:p>
    <w:p>
      <w:pPr>
        <w:pStyle w:val="ListBullet"/>
      </w:pPr>
      <w:r>
        <w:t>Automated backups for PostgreSQL and Qdrant snapshot/reindex strategy.</w:t>
      </w:r>
    </w:p>
    <w:p>
      <w:pPr>
        <w:pStyle w:val="ListBullet"/>
      </w:pPr>
      <w:r>
        <w:t>Data retention policy and hard-delete workflow (right to be forgotten).</w:t>
      </w:r>
    </w:p>
    <w:p>
      <w:pPr>
        <w:pStyle w:val="ListBullet"/>
      </w:pPr>
      <w:r>
        <w:t>Seed data and fixtures for reproducible local development.</w:t>
      </w:r>
    </w:p>
    <w:p>
      <w:pPr>
        <w:pStyle w:val="ListBullet"/>
      </w:pPr>
      <w:r>
        <w:t>Embedding model versioning with a documented reindexing procedure.</w:t>
      </w:r>
    </w:p>
    <w:p>
      <w:pPr>
        <w:pStyle w:val="Heading2"/>
      </w:pPr>
      <w:r>
        <w:t>DevOps and Delivery</w:t>
      </w:r>
    </w:p>
    <w:p>
      <w:pPr>
        <w:pStyle w:val="ListBullet"/>
      </w:pPr>
      <w:r>
        <w:t>Twelve-factor configuration; per-environment settings via env and secrets.</w:t>
      </w:r>
    </w:p>
    <w:p>
      <w:pPr>
        <w:pStyle w:val="ListBullet"/>
      </w:pPr>
      <w:r>
        <w:t>CI pipeline: lint, type-check, unit/integration tests, eval gate, build, scan.</w:t>
      </w:r>
    </w:p>
    <w:p>
      <w:pPr>
        <w:pStyle w:val="ListBullet"/>
      </w:pPr>
      <w:r>
        <w:t>CD pipeline: push images, deploy to staging, smoke test, promote to production.</w:t>
      </w:r>
    </w:p>
    <w:p>
      <w:pPr>
        <w:pStyle w:val="ListBullet"/>
      </w:pPr>
      <w:r>
        <w:t>Infrastructure as Code with Terraform; reproducible environments.</w:t>
      </w:r>
    </w:p>
    <w:p>
      <w:pPr>
        <w:pStyle w:val="ListBullet"/>
      </w:pPr>
      <w:r>
        <w:t>Containerized services with Kubernetes manifests/Helm; HPA for scaling.</w:t>
      </w:r>
    </w:p>
    <w:p>
      <w:pPr>
        <w:pStyle w:val="ListBullet"/>
      </w:pPr>
      <w:r>
        <w:t>Staging and production environments with parity and separate secrets.</w:t>
      </w:r>
    </w:p>
    <w:p>
      <w:pPr>
        <w:pStyle w:val="ListBullet"/>
      </w:pPr>
      <w:r>
        <w:t>Cloud and LLM cost estimation tracked as a first-class concern.</w:t>
      </w:r>
    </w:p>
    <w:p>
      <w:pPr>
        <w:pStyle w:val="Heading2"/>
      </w:pPr>
      <w:r>
        <w:t>Development Phases</w:t>
      </w:r>
    </w:p>
    <w:p>
      <w:pPr>
        <w:pStyle w:val="Heading3"/>
      </w:pPr>
      <w:r>
        <w:t>Phase 0 - Foundations</w:t>
      </w:r>
    </w:p>
    <w:p>
      <w:pPr>
        <w:pStyle w:val="ListBullet"/>
      </w:pPr>
      <w:r>
        <w:t>Deliverables: repository, architecture docs, Docker Compose dev stack, CI skeleton, linting, pre-commit, base FastAPI app.</w:t>
      </w:r>
    </w:p>
    <w:p>
      <w:pPr>
        <w:pStyle w:val="ListBullet"/>
      </w:pPr>
      <w:r>
        <w:t>Exit criteria: one command boots the stack; CI runs lint, type-check and tests green.</w:t>
      </w:r>
    </w:p>
    <w:p>
      <w:pPr>
        <w:pStyle w:val="Heading3"/>
      </w:pPr>
      <w:r>
        <w:t>Phase 1 - Backend Foundation and Authentication</w:t>
      </w:r>
    </w:p>
    <w:p>
      <w:pPr>
        <w:pStyle w:val="ListBullet"/>
      </w:pPr>
      <w:r>
        <w:t>Deliverables: data model, Alembic migrations, auth (JWT + refresh), RBAC, workspace CRUD, rate limiting.</w:t>
      </w:r>
    </w:p>
    <w:p>
      <w:pPr>
        <w:pStyle w:val="ListBullet"/>
      </w:pPr>
      <w:r>
        <w:t>Exit criteria: multi-tenant auth verified by tests; tenant isolation enforced.</w:t>
      </w:r>
    </w:p>
    <w:p>
      <w:pPr>
        <w:pStyle w:val="Heading3"/>
      </w:pPr>
      <w:r>
        <w:t>Phase 2 - Document Ingestion and Processing Pipeline</w:t>
      </w:r>
    </w:p>
    <w:p>
      <w:pPr>
        <w:pStyle w:val="ListBullet"/>
      </w:pPr>
      <w:r>
        <w:t>Deliverables: upload API, validation, Celery pipeline (extract, chunk, embed, index), status tracking, DLQ.</w:t>
      </w:r>
    </w:p>
    <w:p>
      <w:pPr>
        <w:pStyle w:val="ListBullet"/>
      </w:pPr>
      <w:r>
        <w:t>Exit criteria: 100-page PDF indexed within SLO; failures land in DLQ and are replayable.</w:t>
      </w:r>
    </w:p>
    <w:p>
      <w:pPr>
        <w:pStyle w:val="Heading3"/>
      </w:pPr>
      <w:r>
        <w:t>Phase 3 - RAG System and Conversational AI</w:t>
      </w:r>
    </w:p>
    <w:p>
      <w:pPr>
        <w:pStyle w:val="ListBullet"/>
      </w:pPr>
      <w:r>
        <w:t>Deliverables: hybrid retrieval, reranking, prompt assembly, streaming chat with citations, semantic cache.</w:t>
      </w:r>
    </w:p>
    <w:p>
      <w:pPr>
        <w:pStyle w:val="ListBullet"/>
      </w:pPr>
      <w:r>
        <w:t>Exit criteria: grounded answers with citations; retrieval recall@5 &gt;= 0.85 on golden set.</w:t>
      </w:r>
    </w:p>
    <w:p>
      <w:pPr>
        <w:pStyle w:val="Heading3"/>
      </w:pPr>
      <w:r>
        <w:t>Phase 4 - Multi-Agent Workflows and Memory</w:t>
      </w:r>
    </w:p>
    <w:p>
      <w:pPr>
        <w:pStyle w:val="ListBullet"/>
      </w:pPr>
      <w:r>
        <w:t>Deliverables: agent orchestrator, tool registry, step/cost guards, short- and long-term memory.</w:t>
      </w:r>
    </w:p>
    <w:p>
      <w:pPr>
        <w:pStyle w:val="ListBullet"/>
      </w:pPr>
      <w:r>
        <w:t>Exit criteria: multi-step agent run completes with tool use, bounded cost and full trace.</w:t>
      </w:r>
    </w:p>
    <w:p>
      <w:pPr>
        <w:pStyle w:val="Heading3"/>
      </w:pPr>
      <w:r>
        <w:t>Phase 5 - Hardening, Observability, Security and Deployment</w:t>
      </w:r>
    </w:p>
    <w:p>
      <w:pPr>
        <w:pStyle w:val="ListBullet"/>
      </w:pPr>
      <w:r>
        <w:t>Deliverables: full observability stack, security review, load tests, Terraform + Kubernetes deploy, CI/CD to staging and production.</w:t>
      </w:r>
    </w:p>
    <w:p>
      <w:pPr>
        <w:pStyle w:val="ListBullet"/>
      </w:pPr>
      <w:r>
        <w:t>Exit criteria: SLOs met under load; security checklist passed; production deploy reproducible from IaC.</w:t>
      </w:r>
    </w:p>
    <w:p>
      <w:pPr>
        <w:pStyle w:val="Heading3"/>
      </w:pPr>
      <w:r>
        <w:t>Cross-Cutting (Continuous from Phase 0)</w:t>
      </w:r>
    </w:p>
    <w:p>
      <w:pPr>
        <w:pStyle w:val="ListBullet"/>
      </w:pPr>
      <w:r>
        <w:t>Testing, security and observability are built alongside features, not deferred.</w:t>
      </w:r>
    </w:p>
    <w:p>
      <w:pPr>
        <w:pStyle w:val="Heading2"/>
      </w:pPr>
      <w:r>
        <w:t>Risk Register</w:t>
      </w:r>
    </w:p>
    <w:p>
      <w:pPr>
        <w:pStyle w:val="ListBullet"/>
      </w:pPr>
      <w:r>
        <w:t>LLM cost overruns: mitigate with token budgets, caching and quotas.</w:t>
      </w:r>
    </w:p>
    <w:p>
      <w:pPr>
        <w:pStyle w:val="ListBullet"/>
      </w:pPr>
      <w:r>
        <w:t>Provider outages: mitigate with multi-provider fallback and circuit breakers.</w:t>
      </w:r>
    </w:p>
    <w:p>
      <w:pPr>
        <w:pStyle w:val="ListBullet"/>
      </w:pPr>
      <w:r>
        <w:t>Retrieval quality gaps: mitigate with the evaluation gate and reranking.</w:t>
      </w:r>
    </w:p>
    <w:p>
      <w:pPr>
        <w:pStyle w:val="ListBullet"/>
      </w:pPr>
      <w:r>
        <w:t>Multi-tenant data leakage: mitigate with enforced scoping and isolation tests.</w:t>
      </w:r>
    </w:p>
    <w:p>
      <w:pPr>
        <w:pStyle w:val="ListBullet"/>
      </w:pPr>
      <w:r>
        <w:t>Prompt injection: mitigate with context isolation, tool allowlists and output checks.</w:t>
      </w:r>
    </w:p>
    <w:p>
      <w:pPr>
        <w:pStyle w:val="ListBullet"/>
      </w:pPr>
      <w:r>
        <w:t>Scope creep: mitigate with explicit non-goals and phase exit criteria.</w:t>
      </w:r>
    </w:p>
    <w:p>
      <w:pPr>
        <w:pStyle w:val="Heading2"/>
      </w:pPr>
      <w:r>
        <w:t>Engineering Principles</w:t>
      </w:r>
    </w:p>
    <w:p>
      <w:r>
        <w:t>Build like a real production system. Focus on clean architecture, SOLID principles, testing, documentation, Git history, scalability and reliability. Treat security, testing and observability as continuous concerns rather than a final phase.</w:t>
      </w:r>
    </w:p>
    <w:p>
      <w:pPr>
        <w:pStyle w:val="Heading2"/>
      </w:pPr>
      <w:r>
        <w:t>Resume Impact</w:t>
      </w:r>
    </w:p>
    <w:p>
      <w:r>
        <w:t>Position as an AI Software Engineering project: distributed AI platform, scalable pipelines, RAG architecture, agent orchestration, caching, monitoring and cloud deployment. Emphasize measurable outcomes (latency, retrieval quality, cost controls), production concerns (security, reliability, observability) and disciplined delivery (CI/CD, IaC, evaluation-gated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